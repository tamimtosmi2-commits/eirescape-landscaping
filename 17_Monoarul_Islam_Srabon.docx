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259" w:lineRule="auto"/>
        <w:jc w:val="center"/>
      </w:pPr>
      <w:r>
        <w:rPr>
          <w:b/>
          <w:sz w:val="36"/>
        </w:rPr>
        <w:t>BISWAS IT FIRM</w:t>
      </w:r>
    </w:p>
    <w:p>
      <w:pPr>
        <w:spacing w:after="100" w:line="259" w:lineRule="auto"/>
        <w:jc w:val="center"/>
      </w:pPr>
      <w:r>
        <w:rPr>
          <w:b/>
          <w:sz w:val="30"/>
        </w:rPr>
        <w:t>Web Development Internship Task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Student Name</w:t>
            </w:r>
          </w:p>
        </w:tc>
        <w:tc>
          <w:tcPr>
            <w:tcW w:type="dxa" w:w="4320"/>
          </w:tcPr>
          <w:p>
            <w:r>
              <w:t>Monoarul Islam Srabon</w:t>
            </w:r>
          </w:p>
        </w:tc>
      </w:tr>
      <w:tr>
        <w:tc>
          <w:tcPr>
            <w:tcW w:type="dxa" w:w="4320"/>
          </w:tcPr>
          <w:p>
            <w:r>
              <w:t>Department</w:t>
            </w:r>
          </w:p>
        </w:tc>
        <w:tc>
          <w:tcPr>
            <w:tcW w:type="dxa" w:w="4320"/>
          </w:tcPr>
          <w:p>
            <w:r>
              <w:t>Web Development</w:t>
            </w:r>
          </w:p>
        </w:tc>
      </w:tr>
      <w:tr>
        <w:tc>
          <w:tcPr>
            <w:tcW w:type="dxa" w:w="4320"/>
          </w:tcPr>
          <w:p>
            <w:r>
              <w:t>Skill Level</w:t>
            </w:r>
          </w:p>
        </w:tc>
        <w:tc>
          <w:tcPr>
            <w:tcW w:type="dxa" w:w="4320"/>
          </w:tcPr>
          <w:p>
            <w:r>
              <w:t>Intermediate</w:t>
            </w:r>
          </w:p>
        </w:tc>
      </w:tr>
      <w:tr>
        <w:tc>
          <w:tcPr>
            <w:tcW w:type="dxa" w:w="4320"/>
          </w:tcPr>
          <w:p>
            <w:r>
              <w:t>Niche / Task Area</w:t>
            </w:r>
          </w:p>
        </w:tc>
        <w:tc>
          <w:tcPr>
            <w:tcW w:type="dxa" w:w="4320"/>
          </w:tcPr>
          <w:p>
            <w:r>
              <w:t>Landscaping / Garden Design</w:t>
            </w:r>
          </w:p>
        </w:tc>
      </w:tr>
      <w:tr>
        <w:tc>
          <w:tcPr>
            <w:tcW w:type="dxa" w:w="4320"/>
          </w:tcPr>
          <w:p>
            <w:r>
              <w:t>Target Country / Deadline</w:t>
            </w:r>
          </w:p>
        </w:tc>
        <w:tc>
          <w:tcPr>
            <w:tcW w:type="dxa" w:w="4320"/>
          </w:tcPr>
          <w:p>
            <w:r>
              <w:t>Ireland / ৫ কার্যদিবস</w:t>
            </w:r>
          </w:p>
        </w:tc>
      </w:tr>
    </w:tbl>
    <w:p>
      <w:pPr>
        <w:spacing w:after="100" w:line="259" w:lineRule="auto"/>
      </w:pPr>
    </w:p>
    <w:p>
      <w:pPr>
        <w:spacing w:after="100" w:line="259" w:lineRule="auto"/>
      </w:pPr>
      <w:r>
        <w:t>আজকে আপনি Ireland-ভিত্তিক একটি Landscaping Business-এর জন্য Landing Page Wireframe তৈরি করে HTML দিয়ে Build করবেন।</w:t>
      </w:r>
    </w:p>
    <w:p>
      <w:pPr>
        <w:spacing w:after="100" w:line="259" w:lineRule="auto"/>
      </w:pPr>
      <w:r>
        <w:rPr>
          <w:b/>
        </w:rPr>
        <w:t>কাজের ধাপ:</w:t>
      </w:r>
    </w:p>
    <w:p>
      <w:pPr>
        <w:spacing w:after="100" w:line="259" w:lineRule="auto"/>
      </w:pPr>
      <w:r>
        <w:t>1. Ireland-এর ৫টি Landscaping/Garden Design Company Website খুঁজুন।</w:t>
      </w:r>
    </w:p>
    <w:p>
      <w:pPr>
        <w:spacing w:after="100" w:line="259" w:lineRule="auto"/>
      </w:pPr>
      <w:r>
        <w:t>2. তাদের Before/After Project Showcase, Service List Presentation বিশ্লেষণ করুন।</w:t>
      </w:r>
    </w:p>
    <w:p>
      <w:pPr>
        <w:spacing w:after="100" w:line="259" w:lineRule="auto"/>
      </w:pPr>
      <w:r>
        <w:t>3. Figma/Canva-তে একটি Wireframe তৈরি করুন (Hero, Services, Before/After Gallery, Contact)।</w:t>
      </w:r>
    </w:p>
    <w:p>
      <w:pPr>
        <w:spacing w:after="100" w:line="259" w:lineRule="auto"/>
      </w:pPr>
      <w:r>
        <w:t>4. Wireframe অনুযায়ী একটি Functional HTML/CSS Landing Page Build করুন।</w:t>
      </w:r>
    </w:p>
    <w:p>
      <w:pPr>
        <w:spacing w:after="100" w:line="259" w:lineRule="auto"/>
      </w:pPr>
      <w:r>
        <w:t>5. Page Mobile Responsive করুন এবং Live Demo Link দিন।</w:t>
      </w:r>
    </w:p>
    <w:p>
      <w:pPr>
        <w:spacing w:after="100" w:line="259" w:lineRule="auto"/>
      </w:pPr>
      <w:r>
        <w:rPr>
          <w:b/>
        </w:rPr>
        <w:t>Minimum Requirement:</w:t>
      </w:r>
    </w:p>
    <w:p>
      <w:pPr>
        <w:spacing w:after="100" w:line="259" w:lineRule="auto"/>
      </w:pPr>
      <w:r>
        <w:t>• কমপক্ষে ৫টি Competitor বিশ্লেষণ করতে হবে।</w:t>
      </w:r>
    </w:p>
    <w:p>
      <w:pPr>
        <w:spacing w:after="100" w:line="259" w:lineRule="auto"/>
      </w:pPr>
      <w:r>
        <w:t>• Wireframe-এ কমপক্ষে ৪টি Section থাকতে হবে।</w:t>
      </w:r>
    </w:p>
    <w:p>
      <w:pPr>
        <w:spacing w:after="100" w:line="259" w:lineRule="auto"/>
      </w:pPr>
      <w:r>
        <w:t>• HTML Page Wireframe অনুযায়ী Accurately Build করতে হবে।</w:t>
      </w:r>
    </w:p>
    <w:p>
      <w:pPr>
        <w:spacing w:after="100" w:line="259" w:lineRule="auto"/>
      </w:pPr>
      <w:r>
        <w:t>• Fully Mobile Responsive হতে হবে।</w:t>
      </w:r>
    </w:p>
    <w:p>
      <w:pPr>
        <w:spacing w:after="100" w:line="259" w:lineRule="auto"/>
      </w:pPr>
      <w:r>
        <w:t>• Live Demo + Wireframe দুটোই Link আকারে দিতে হবে।</w:t>
      </w:r>
    </w:p>
    <w:p>
      <w:pPr>
        <w:spacing w:after="100" w:line="259" w:lineRule="auto"/>
      </w:pPr>
      <w:r>
        <w:rPr>
          <w:b/>
        </w:rPr>
        <w:t>Niche: Landscaping / Garden Design</w:t>
      </w:r>
    </w:p>
    <w:p>
      <w:pPr>
        <w:spacing w:after="100" w:line="259" w:lineRule="auto"/>
      </w:pPr>
      <w:r>
        <w:t>Target Country: Ireland</w:t>
      </w:r>
    </w:p>
    <w:p>
      <w:pPr>
        <w:spacing w:after="100" w:line="259" w:lineRule="auto"/>
      </w:pPr>
      <w:r>
        <w:t>Keywords: landscaping company website garden design landing page before after gallery website landscaping business Ireland wireframe to HTML development</w:t>
      </w:r>
    </w:p>
    <w:p>
      <w:pPr>
        <w:spacing w:after="100" w:line="259" w:lineRule="auto"/>
      </w:pPr>
      <w:r>
        <w:rPr>
          <w:b/>
        </w:rPr>
        <w:t>Submission: Google Doc-এ:</w:t>
      </w:r>
    </w:p>
    <w:p>
      <w:pPr>
        <w:spacing w:after="100" w:line="259" w:lineRule="auto"/>
      </w:pPr>
      <w:r>
        <w:t>1. ৫টি Competitor Analysis (Screenshot + Link)</w:t>
      </w:r>
    </w:p>
    <w:p>
      <w:pPr>
        <w:spacing w:after="100" w:line="259" w:lineRule="auto"/>
      </w:pPr>
      <w:r>
        <w:t>2. Wireframe Link (Figma/Canva)</w:t>
      </w:r>
    </w:p>
    <w:p>
      <w:pPr>
        <w:spacing w:after="100" w:line="259" w:lineRule="auto"/>
      </w:pPr>
      <w:r>
        <w:t>3. Live HTML Demo Link</w:t>
      </w:r>
    </w:p>
    <w:p>
      <w:pPr>
        <w:spacing w:after="100" w:line="259" w:lineRule="auto"/>
      </w:pPr>
      <w:r>
        <w:t>4. Source Code (GitHub Repo)</w:t>
      </w:r>
    </w:p>
    <w:p>
      <w:pPr>
        <w:spacing w:after="100" w:line="259" w:lineRule="auto"/>
      </w:pPr>
      <w:r>
        <w:t>5. Wireframe-to-Code Process Summary</w:t>
      </w:r>
    </w:p>
    <w:p>
      <w:pPr>
        <w:spacing w:after="100" w:line="259" w:lineRule="auto"/>
      </w:pPr>
      <w:r>
        <w:rPr>
          <w:b/>
        </w:rPr>
        <w:t>Learning Outcome:</w:t>
      </w:r>
    </w:p>
    <w:p>
      <w:pPr>
        <w:spacing w:after="100" w:line="259" w:lineRule="auto"/>
      </w:pPr>
      <w:r>
        <w:t>• Wireframing থেকে Development Process</w:t>
      </w:r>
    </w:p>
    <w:p>
      <w:pPr>
        <w:spacing w:after="100" w:line="259" w:lineRule="auto"/>
      </w:pPr>
      <w:r>
        <w:t>• Before/After Gallery Layout Design</w:t>
      </w:r>
    </w:p>
    <w:p>
      <w:pPr>
        <w:spacing w:after="100" w:line="259" w:lineRule="auto"/>
      </w:pPr>
      <w:r>
        <w:t>• Mobile-Responsive HTML/CSS Development</w:t>
      </w:r>
    </w:p>
    <w:p>
      <w:pPr>
        <w:spacing w:after="100" w:line="259" w:lineRule="auto"/>
      </w:pPr>
      <w:r>
        <w:t>• Competitor Showcase Analysis</w:t>
      </w:r>
    </w:p>
    <w:p>
      <w:pPr>
        <w:spacing w:after="100" w:line="259" w:lineRule="auto"/>
      </w:pPr>
      <w:r>
        <w:t>• Design-to-Code Workflow বোঝা</w:t>
      </w:r>
    </w:p>
    <w:p>
      <w:pPr>
        <w:spacing w:after="100" w:line="259" w:lineRule="auto"/>
      </w:pPr>
      <w:r>
        <w:rPr>
          <w:b/>
        </w:rPr>
        <w:t>Agency Use: Landscaping/Home Service Niche ক্লায়েন্টদের জন্য Quick Landing Page Template হিসেবে ব্যবহারযোগ্য।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Bengali" w:hAnsi="Noto Sans Bengali" w:eastAsia="Noto Sans Bengal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